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4CA7" w14:textId="77777777" w:rsidR="00650A7F" w:rsidRDefault="00FB37AE">
      <w:pPr>
        <w:pStyle w:val="Heading1"/>
      </w:pPr>
      <w:r>
        <w:t>AI-Assisted Development – Exam Report</w:t>
      </w:r>
    </w:p>
    <w:p w14:paraId="69AF5637" w14:textId="77777777" w:rsidR="00650A7F" w:rsidRDefault="00FB37AE">
      <w:pPr>
        <w:pStyle w:val="Heading2"/>
      </w:pPr>
      <w:proofErr w:type="spellStart"/>
      <w:r>
        <w:t>TaskFlow</w:t>
      </w:r>
      <w:proofErr w:type="spellEnd"/>
      <w:r>
        <w:t xml:space="preserve"> AI Enterprise</w:t>
      </w:r>
    </w:p>
    <w:p w14:paraId="068B7AFD" w14:textId="77777777" w:rsidR="00650A7F" w:rsidRDefault="00FB37AE">
      <w:r>
        <w:t>Student: Hristina Todorova</w:t>
      </w:r>
    </w:p>
    <w:p w14:paraId="2FF9EAD1" w14:textId="77777777" w:rsidR="00650A7F" w:rsidRDefault="00FB37AE">
      <w:r>
        <w:t>Repository: https://github.com/hktodorova/taskflow-ai</w:t>
      </w:r>
    </w:p>
    <w:p w14:paraId="21B22287" w14:textId="77777777" w:rsidR="00650A7F" w:rsidRDefault="00FB37AE">
      <w:pPr>
        <w:pStyle w:val="Heading2"/>
      </w:pPr>
      <w:r>
        <w:t>1. Project Overview</w:t>
      </w:r>
    </w:p>
    <w:p w14:paraId="43E76FBA" w14:textId="77777777" w:rsidR="0009705B" w:rsidRDefault="00FB37AE">
      <w:proofErr w:type="spellStart"/>
      <w:r>
        <w:t>TaskFlow</w:t>
      </w:r>
      <w:proofErr w:type="spellEnd"/>
      <w:r>
        <w:t xml:space="preserve"> AI Enterprise is a modular REST API application developed with </w:t>
      </w:r>
      <w:proofErr w:type="spellStart"/>
      <w:r>
        <w:t>FastAPI</w:t>
      </w:r>
      <w:proofErr w:type="spellEnd"/>
      <w:r>
        <w:t xml:space="preserve"> and Python. The project demonstrates AI-assisted software development by combining modern backend technologies with AI tools during planning, implementation, debugging and documentation. The application provides secure user authentication, project and task management, analytics, notifications and automated testing</w:t>
      </w:r>
      <w:r w:rsidR="0009705B">
        <w:t xml:space="preserve">. </w:t>
      </w:r>
    </w:p>
    <w:p w14:paraId="5A054959" w14:textId="57B4888D" w:rsidR="0009705B" w:rsidRDefault="0009705B">
      <w:r w:rsidRPr="0009705B">
        <w:t>During the development process, Claude was primarily used for software architecture and planning, GitHub Copilot for code generation, and ChatGPT for debugging, refactoring, and documentation. All generated code was manually reviewed, tested, and adapted before integration into the final solution.</w:t>
      </w:r>
    </w:p>
    <w:p w14:paraId="327E242B" w14:textId="77777777" w:rsidR="00650A7F" w:rsidRDefault="00FB37AE">
      <w:pPr>
        <w:pStyle w:val="Heading2"/>
      </w:pPr>
      <w:r>
        <w:t>2. Project Objectives</w:t>
      </w:r>
    </w:p>
    <w:p w14:paraId="2C3E4204" w14:textId="77777777" w:rsidR="00650A7F" w:rsidRDefault="00FB37AE">
      <w:pPr>
        <w:pStyle w:val="ListBullet"/>
      </w:pPr>
      <w:r>
        <w:t xml:space="preserve">Develop a modular REST API using </w:t>
      </w:r>
      <w:proofErr w:type="spellStart"/>
      <w:r>
        <w:t>FastAPI</w:t>
      </w:r>
      <w:proofErr w:type="spellEnd"/>
      <w:r>
        <w:t>.</w:t>
      </w:r>
    </w:p>
    <w:p w14:paraId="6B77565D" w14:textId="77777777" w:rsidR="00650A7F" w:rsidRDefault="00FB37AE">
      <w:pPr>
        <w:pStyle w:val="ListBullet"/>
      </w:pPr>
      <w:r>
        <w:t>Implement JWT-based authentication and authorization.</w:t>
      </w:r>
    </w:p>
    <w:p w14:paraId="5C390F7E" w14:textId="77777777" w:rsidR="00650A7F" w:rsidRDefault="00FB37AE">
      <w:pPr>
        <w:pStyle w:val="ListBullet"/>
      </w:pPr>
      <w:r>
        <w:t>Provide project and task management functionality.</w:t>
      </w:r>
    </w:p>
    <w:p w14:paraId="14142938" w14:textId="77777777" w:rsidR="00650A7F" w:rsidRDefault="00FB37AE">
      <w:pPr>
        <w:pStyle w:val="ListBullet"/>
      </w:pPr>
      <w:r>
        <w:t>Apply layered software architecture.</w:t>
      </w:r>
    </w:p>
    <w:p w14:paraId="647E1804" w14:textId="77777777" w:rsidR="00650A7F" w:rsidRDefault="00FB37AE">
      <w:pPr>
        <w:pStyle w:val="ListBullet"/>
      </w:pPr>
      <w:r>
        <w:t>Use AI tools to accelerate software development.</w:t>
      </w:r>
    </w:p>
    <w:p w14:paraId="546C4704" w14:textId="77777777" w:rsidR="00650A7F" w:rsidRDefault="00FB37AE">
      <w:pPr>
        <w:pStyle w:val="ListBullet"/>
      </w:pPr>
      <w:r>
        <w:t>Implement automated testing and documentation.</w:t>
      </w:r>
    </w:p>
    <w:p w14:paraId="58ED3E11" w14:textId="77777777" w:rsidR="00650A7F" w:rsidRDefault="00FB37AE">
      <w:pPr>
        <w:pStyle w:val="Heading2"/>
      </w:pPr>
      <w:r>
        <w:t>3. Technology Stack</w:t>
      </w:r>
    </w:p>
    <w:tbl>
      <w:tblPr>
        <w:tblStyle w:val="TableGrid"/>
        <w:tblW w:w="0" w:type="auto"/>
        <w:tblLook w:val="04A0" w:firstRow="1" w:lastRow="0" w:firstColumn="1" w:lastColumn="0" w:noHBand="0" w:noVBand="1"/>
      </w:tblPr>
      <w:tblGrid>
        <w:gridCol w:w="4320"/>
        <w:gridCol w:w="4320"/>
      </w:tblGrid>
      <w:tr w:rsidR="00650A7F" w14:paraId="3D661A75" w14:textId="77777777">
        <w:tc>
          <w:tcPr>
            <w:tcW w:w="4320" w:type="dxa"/>
          </w:tcPr>
          <w:p w14:paraId="2072F54F" w14:textId="77777777" w:rsidR="00650A7F" w:rsidRDefault="00FB37AE">
            <w:r>
              <w:t>Category</w:t>
            </w:r>
          </w:p>
        </w:tc>
        <w:tc>
          <w:tcPr>
            <w:tcW w:w="4320" w:type="dxa"/>
          </w:tcPr>
          <w:p w14:paraId="75399716" w14:textId="77777777" w:rsidR="00650A7F" w:rsidRDefault="00FB37AE">
            <w:r>
              <w:t>Technology</w:t>
            </w:r>
          </w:p>
        </w:tc>
      </w:tr>
      <w:tr w:rsidR="00650A7F" w14:paraId="3B9A36FF" w14:textId="77777777">
        <w:tc>
          <w:tcPr>
            <w:tcW w:w="4320" w:type="dxa"/>
          </w:tcPr>
          <w:p w14:paraId="1111D0E6" w14:textId="77777777" w:rsidR="00650A7F" w:rsidRDefault="00FB37AE">
            <w:r>
              <w:t>Language</w:t>
            </w:r>
          </w:p>
        </w:tc>
        <w:tc>
          <w:tcPr>
            <w:tcW w:w="4320" w:type="dxa"/>
          </w:tcPr>
          <w:p w14:paraId="7387CB96" w14:textId="77777777" w:rsidR="00650A7F" w:rsidRDefault="00FB37AE">
            <w:r>
              <w:t>Python 3</w:t>
            </w:r>
          </w:p>
        </w:tc>
      </w:tr>
      <w:tr w:rsidR="00650A7F" w14:paraId="5A848EAB" w14:textId="77777777">
        <w:tc>
          <w:tcPr>
            <w:tcW w:w="4320" w:type="dxa"/>
          </w:tcPr>
          <w:p w14:paraId="263CB812" w14:textId="77777777" w:rsidR="00650A7F" w:rsidRDefault="00FB37AE">
            <w:r>
              <w:t>Framework</w:t>
            </w:r>
          </w:p>
        </w:tc>
        <w:tc>
          <w:tcPr>
            <w:tcW w:w="4320" w:type="dxa"/>
          </w:tcPr>
          <w:p w14:paraId="026E3F71" w14:textId="77777777" w:rsidR="00650A7F" w:rsidRDefault="00FB37AE">
            <w:proofErr w:type="spellStart"/>
            <w:r>
              <w:t>FastAPI</w:t>
            </w:r>
            <w:proofErr w:type="spellEnd"/>
          </w:p>
        </w:tc>
      </w:tr>
      <w:tr w:rsidR="00650A7F" w14:paraId="1B2B0046" w14:textId="77777777">
        <w:tc>
          <w:tcPr>
            <w:tcW w:w="4320" w:type="dxa"/>
          </w:tcPr>
          <w:p w14:paraId="2A620DF1" w14:textId="77777777" w:rsidR="00650A7F" w:rsidRDefault="00FB37AE">
            <w:r>
              <w:t>ORM</w:t>
            </w:r>
          </w:p>
        </w:tc>
        <w:tc>
          <w:tcPr>
            <w:tcW w:w="4320" w:type="dxa"/>
          </w:tcPr>
          <w:p w14:paraId="0EBD9C8A" w14:textId="77777777" w:rsidR="00650A7F" w:rsidRDefault="00FB37AE">
            <w:proofErr w:type="spellStart"/>
            <w:r>
              <w:t>SQLAlchemy</w:t>
            </w:r>
            <w:proofErr w:type="spellEnd"/>
          </w:p>
        </w:tc>
      </w:tr>
      <w:tr w:rsidR="00650A7F" w14:paraId="3D2A9B8E" w14:textId="77777777">
        <w:tc>
          <w:tcPr>
            <w:tcW w:w="4320" w:type="dxa"/>
          </w:tcPr>
          <w:p w14:paraId="5BB6425D" w14:textId="77777777" w:rsidR="00650A7F" w:rsidRDefault="00FB37AE">
            <w:r>
              <w:t>Database</w:t>
            </w:r>
          </w:p>
        </w:tc>
        <w:tc>
          <w:tcPr>
            <w:tcW w:w="4320" w:type="dxa"/>
          </w:tcPr>
          <w:p w14:paraId="7A1CC7D1" w14:textId="77777777" w:rsidR="00650A7F" w:rsidRDefault="00FB37AE">
            <w:r>
              <w:t>SQLite</w:t>
            </w:r>
          </w:p>
        </w:tc>
      </w:tr>
      <w:tr w:rsidR="00650A7F" w14:paraId="784154C4" w14:textId="77777777">
        <w:tc>
          <w:tcPr>
            <w:tcW w:w="4320" w:type="dxa"/>
          </w:tcPr>
          <w:p w14:paraId="269E6F87" w14:textId="77777777" w:rsidR="00650A7F" w:rsidRDefault="00FB37AE">
            <w:r>
              <w:t>Authentication</w:t>
            </w:r>
          </w:p>
        </w:tc>
        <w:tc>
          <w:tcPr>
            <w:tcW w:w="4320" w:type="dxa"/>
          </w:tcPr>
          <w:p w14:paraId="272958D3" w14:textId="77777777" w:rsidR="00650A7F" w:rsidRDefault="00FB37AE">
            <w:r>
              <w:t>JWT</w:t>
            </w:r>
          </w:p>
        </w:tc>
      </w:tr>
      <w:tr w:rsidR="00650A7F" w14:paraId="2AE4F31D" w14:textId="77777777">
        <w:tc>
          <w:tcPr>
            <w:tcW w:w="4320" w:type="dxa"/>
          </w:tcPr>
          <w:p w14:paraId="7D5DD34B" w14:textId="77777777" w:rsidR="00650A7F" w:rsidRDefault="00FB37AE">
            <w:r>
              <w:t>Validation</w:t>
            </w:r>
          </w:p>
        </w:tc>
        <w:tc>
          <w:tcPr>
            <w:tcW w:w="4320" w:type="dxa"/>
          </w:tcPr>
          <w:p w14:paraId="137FDA43" w14:textId="77777777" w:rsidR="00650A7F" w:rsidRDefault="00FB37AE">
            <w:proofErr w:type="spellStart"/>
            <w:r>
              <w:t>Pydantic</w:t>
            </w:r>
            <w:proofErr w:type="spellEnd"/>
          </w:p>
        </w:tc>
      </w:tr>
      <w:tr w:rsidR="00650A7F" w14:paraId="0E61FB9B" w14:textId="77777777">
        <w:tc>
          <w:tcPr>
            <w:tcW w:w="4320" w:type="dxa"/>
          </w:tcPr>
          <w:p w14:paraId="2C4F70E9" w14:textId="77777777" w:rsidR="00650A7F" w:rsidRDefault="00FB37AE">
            <w:r>
              <w:t>Migrations</w:t>
            </w:r>
          </w:p>
        </w:tc>
        <w:tc>
          <w:tcPr>
            <w:tcW w:w="4320" w:type="dxa"/>
          </w:tcPr>
          <w:p w14:paraId="7EAB5828" w14:textId="77777777" w:rsidR="00650A7F" w:rsidRDefault="00FB37AE">
            <w:r>
              <w:t>Alembic</w:t>
            </w:r>
          </w:p>
        </w:tc>
      </w:tr>
      <w:tr w:rsidR="00650A7F" w14:paraId="2A2E4A74" w14:textId="77777777">
        <w:tc>
          <w:tcPr>
            <w:tcW w:w="4320" w:type="dxa"/>
          </w:tcPr>
          <w:p w14:paraId="5FFE3390" w14:textId="77777777" w:rsidR="00650A7F" w:rsidRDefault="00FB37AE">
            <w:r>
              <w:t>Testing</w:t>
            </w:r>
          </w:p>
        </w:tc>
        <w:tc>
          <w:tcPr>
            <w:tcW w:w="4320" w:type="dxa"/>
          </w:tcPr>
          <w:p w14:paraId="360CF561" w14:textId="77777777" w:rsidR="00650A7F" w:rsidRDefault="00FB37AE">
            <w:proofErr w:type="spellStart"/>
            <w:r>
              <w:t>Pytest</w:t>
            </w:r>
            <w:proofErr w:type="spellEnd"/>
          </w:p>
        </w:tc>
      </w:tr>
      <w:tr w:rsidR="00650A7F" w14:paraId="6BCDAAA4" w14:textId="77777777">
        <w:tc>
          <w:tcPr>
            <w:tcW w:w="4320" w:type="dxa"/>
          </w:tcPr>
          <w:p w14:paraId="4CEB112B" w14:textId="77777777" w:rsidR="00650A7F" w:rsidRDefault="00FB37AE">
            <w:r>
              <w:t>API Documentation</w:t>
            </w:r>
          </w:p>
        </w:tc>
        <w:tc>
          <w:tcPr>
            <w:tcW w:w="4320" w:type="dxa"/>
          </w:tcPr>
          <w:p w14:paraId="70FE6DF8" w14:textId="77777777" w:rsidR="00650A7F" w:rsidRDefault="00FB37AE">
            <w:r>
              <w:t xml:space="preserve">Swagger / </w:t>
            </w:r>
            <w:proofErr w:type="spellStart"/>
            <w:r>
              <w:t>OpenAPI</w:t>
            </w:r>
            <w:proofErr w:type="spellEnd"/>
          </w:p>
        </w:tc>
      </w:tr>
      <w:tr w:rsidR="00650A7F" w14:paraId="58E60D06" w14:textId="77777777">
        <w:tc>
          <w:tcPr>
            <w:tcW w:w="4320" w:type="dxa"/>
          </w:tcPr>
          <w:p w14:paraId="4C1856FB" w14:textId="77777777" w:rsidR="00650A7F" w:rsidRDefault="00FB37AE">
            <w:r>
              <w:t>CI/CD</w:t>
            </w:r>
          </w:p>
        </w:tc>
        <w:tc>
          <w:tcPr>
            <w:tcW w:w="4320" w:type="dxa"/>
          </w:tcPr>
          <w:p w14:paraId="5CCDA955" w14:textId="77777777" w:rsidR="00650A7F" w:rsidRDefault="00FB37AE">
            <w:r>
              <w:t>GitHub Actions</w:t>
            </w:r>
          </w:p>
        </w:tc>
      </w:tr>
      <w:tr w:rsidR="00650A7F" w14:paraId="51D74508" w14:textId="77777777">
        <w:tc>
          <w:tcPr>
            <w:tcW w:w="4320" w:type="dxa"/>
          </w:tcPr>
          <w:p w14:paraId="0C8E95A5" w14:textId="77777777" w:rsidR="00650A7F" w:rsidRDefault="00FB37AE">
            <w:r>
              <w:t>AI Tools</w:t>
            </w:r>
          </w:p>
        </w:tc>
        <w:tc>
          <w:tcPr>
            <w:tcW w:w="4320" w:type="dxa"/>
          </w:tcPr>
          <w:p w14:paraId="550F9516" w14:textId="77777777" w:rsidR="00650A7F" w:rsidRDefault="00FB37AE">
            <w:r>
              <w:t>Claude, GitHub Copilot, ChatGPT</w:t>
            </w:r>
          </w:p>
        </w:tc>
      </w:tr>
    </w:tbl>
    <w:p w14:paraId="4A802E27" w14:textId="77777777" w:rsidR="00650A7F" w:rsidRDefault="00FB37AE">
      <w:pPr>
        <w:pStyle w:val="Heading2"/>
      </w:pPr>
      <w:r>
        <w:t>4. System Architecture</w:t>
      </w:r>
    </w:p>
    <w:p w14:paraId="32777DBD" w14:textId="77777777" w:rsidR="00650A7F" w:rsidRDefault="00FB37AE">
      <w:r>
        <w:t>The application follows a layered architecture consisting of an API layer, business services, repository layer and database access. This separation improves maintainability, scalability and testing.</w:t>
      </w:r>
    </w:p>
    <w:p w14:paraId="2D1F80E5" w14:textId="77777777" w:rsidR="00650A7F" w:rsidRDefault="00FB37AE">
      <w:r>
        <w:lastRenderedPageBreak/>
        <w:t>Client</w:t>
      </w:r>
      <w:r>
        <w:br/>
        <w:t xml:space="preserve">   │</w:t>
      </w:r>
      <w:r>
        <w:br/>
      </w:r>
      <w:proofErr w:type="spellStart"/>
      <w:r>
        <w:t>FastAPI</w:t>
      </w:r>
      <w:proofErr w:type="spellEnd"/>
      <w:r>
        <w:t xml:space="preserve"> REST API</w:t>
      </w:r>
      <w:r>
        <w:br/>
        <w:t xml:space="preserve">   │</w:t>
      </w:r>
      <w:r>
        <w:br/>
        <w:t>Business Services</w:t>
      </w:r>
      <w:r>
        <w:br/>
        <w:t xml:space="preserve">   │</w:t>
      </w:r>
      <w:r>
        <w:br/>
        <w:t>Repository Layer</w:t>
      </w:r>
      <w:r>
        <w:br/>
        <w:t xml:space="preserve">   │</w:t>
      </w:r>
      <w:r>
        <w:br/>
      </w:r>
      <w:proofErr w:type="spellStart"/>
      <w:r>
        <w:t>SQLAlchemy</w:t>
      </w:r>
      <w:proofErr w:type="spellEnd"/>
      <w:r>
        <w:t xml:space="preserve"> ORM</w:t>
      </w:r>
      <w:r>
        <w:br/>
        <w:t xml:space="preserve">   │</w:t>
      </w:r>
      <w:r>
        <w:br/>
        <w:t>SQLite Database</w:t>
      </w:r>
    </w:p>
    <w:p w14:paraId="2CA0A4BD" w14:textId="77777777" w:rsidR="00650A7F" w:rsidRDefault="00FB37AE">
      <w:pPr>
        <w:pStyle w:val="Heading2"/>
      </w:pPr>
      <w:r>
        <w:t>Module 1 – Authentication &amp; Authorization</w:t>
      </w:r>
    </w:p>
    <w:p w14:paraId="29DCAE71" w14:textId="77777777" w:rsidR="00650A7F" w:rsidRDefault="00FB37AE">
      <w:pPr>
        <w:pStyle w:val="Heading3"/>
      </w:pPr>
      <w:r>
        <w:t>Approach &amp; Reasoning</w:t>
      </w:r>
    </w:p>
    <w:p w14:paraId="121CFF58" w14:textId="7478E17F" w:rsidR="00650A7F" w:rsidRDefault="00FB37AE">
      <w:r>
        <w:t>Secure JWT authentication with role-based authorization was implemented. Public self-registration creates member accounts, while admin-managed roles are created through protected endpoints.</w:t>
      </w:r>
    </w:p>
    <w:p w14:paraId="7D7C81B8" w14:textId="77777777" w:rsidR="00650A7F" w:rsidRDefault="00FB37AE">
      <w:pPr>
        <w:pStyle w:val="Heading3"/>
      </w:pPr>
      <w:r>
        <w:t>Step-by-Step Workflow</w:t>
      </w:r>
    </w:p>
    <w:p w14:paraId="2C897D3C" w14:textId="77777777" w:rsidR="00650A7F" w:rsidRDefault="00FB37AE">
      <w:r>
        <w:t>Design architecture → Generate endpoints → Add JWT → Validate requests → Refactor.</w:t>
      </w:r>
    </w:p>
    <w:p w14:paraId="31963759" w14:textId="77777777" w:rsidR="00650A7F" w:rsidRDefault="00FB37AE">
      <w:pPr>
        <w:pStyle w:val="Heading3"/>
      </w:pPr>
      <w:r>
        <w:t>Testing Strategy</w:t>
      </w:r>
    </w:p>
    <w:p w14:paraId="6AD60EEC" w14:textId="77777777" w:rsidR="00650A7F" w:rsidRDefault="00FB37AE">
      <w:r>
        <w:t>Registration, login, invalid credentials, unauthorized access.</w:t>
      </w:r>
    </w:p>
    <w:p w14:paraId="3107596A" w14:textId="77777777" w:rsidR="00650A7F" w:rsidRDefault="00FB37AE">
      <w:pPr>
        <w:pStyle w:val="Heading3"/>
      </w:pPr>
      <w:r>
        <w:t>AI Tool Choice</w:t>
      </w:r>
    </w:p>
    <w:p w14:paraId="01FDFDB8" w14:textId="77777777" w:rsidR="00650A7F" w:rsidRDefault="00FB37AE">
      <w:r>
        <w:t>Claude (architecture), GitHub Copilot (code generation), ChatGPT (debugging).</w:t>
      </w:r>
    </w:p>
    <w:p w14:paraId="07FB36E4" w14:textId="77777777" w:rsidR="00650A7F" w:rsidRDefault="00FB37AE">
      <w:pPr>
        <w:pStyle w:val="Heading3"/>
      </w:pPr>
      <w:r>
        <w:t>Example Prompts</w:t>
      </w:r>
    </w:p>
    <w:p w14:paraId="4B758167" w14:textId="77777777" w:rsidR="00650A7F" w:rsidRDefault="00FB37AE">
      <w:r>
        <w:t>• Design JWT authentication architecture for FastAPI.</w:t>
      </w:r>
    </w:p>
    <w:p w14:paraId="75F21C34" w14:textId="77777777" w:rsidR="00650A7F" w:rsidRDefault="00FB37AE">
      <w:pPr>
        <w:pStyle w:val="Heading2"/>
      </w:pPr>
      <w:r>
        <w:t>Module 2 – Project &amp; Task Management</w:t>
      </w:r>
    </w:p>
    <w:p w14:paraId="6430F8F7" w14:textId="77777777" w:rsidR="00650A7F" w:rsidRDefault="00FB37AE">
      <w:pPr>
        <w:pStyle w:val="Heading3"/>
      </w:pPr>
      <w:r>
        <w:t>Approach &amp; Reasoning</w:t>
      </w:r>
    </w:p>
    <w:p w14:paraId="45CC0228" w14:textId="77777777" w:rsidR="00650A7F" w:rsidRDefault="00FB37AE">
      <w:r>
        <w:t>Implemented CRUD operations for projects and tasks using reusable services.</w:t>
      </w:r>
    </w:p>
    <w:p w14:paraId="3E7B9DFC" w14:textId="77777777" w:rsidR="00650A7F" w:rsidRDefault="00FB37AE">
      <w:pPr>
        <w:pStyle w:val="Heading3"/>
      </w:pPr>
      <w:r>
        <w:t>Step-by-Step Workflow</w:t>
      </w:r>
    </w:p>
    <w:p w14:paraId="2768A424" w14:textId="77777777" w:rsidR="00650A7F" w:rsidRDefault="00FB37AE">
      <w:r>
        <w:t>Design models → Generate CRUD → Add validation → Refactor services.</w:t>
      </w:r>
    </w:p>
    <w:p w14:paraId="746DB983" w14:textId="77777777" w:rsidR="00650A7F" w:rsidRDefault="00FB37AE">
      <w:pPr>
        <w:pStyle w:val="Heading3"/>
      </w:pPr>
      <w:r>
        <w:t>Testing Strategy</w:t>
      </w:r>
    </w:p>
    <w:p w14:paraId="3072DEE3" w14:textId="77777777" w:rsidR="00650A7F" w:rsidRDefault="00FB37AE">
      <w:r>
        <w:t>CRUD operations, filtering, validation, API responses.</w:t>
      </w:r>
    </w:p>
    <w:p w14:paraId="41DD6D87" w14:textId="77777777" w:rsidR="00650A7F" w:rsidRDefault="00FB37AE">
      <w:pPr>
        <w:pStyle w:val="Heading3"/>
      </w:pPr>
      <w:r>
        <w:t>AI Tool Choice</w:t>
      </w:r>
    </w:p>
    <w:p w14:paraId="66BF9D52" w14:textId="77777777" w:rsidR="00650A7F" w:rsidRDefault="00FB37AE">
      <w:r>
        <w:t>Claude, GitHub Copilot, ChatGPT.</w:t>
      </w:r>
    </w:p>
    <w:p w14:paraId="6003455A" w14:textId="77777777" w:rsidR="00650A7F" w:rsidRDefault="00FB37AE">
      <w:pPr>
        <w:pStyle w:val="Heading3"/>
      </w:pPr>
      <w:r>
        <w:lastRenderedPageBreak/>
        <w:t>Example Prompts</w:t>
      </w:r>
    </w:p>
    <w:p w14:paraId="7888837B" w14:textId="77777777" w:rsidR="00650A7F" w:rsidRDefault="00FB37AE">
      <w:r>
        <w:t>• Generate CRUD endpoints for projects and tasks.</w:t>
      </w:r>
    </w:p>
    <w:p w14:paraId="2828F434" w14:textId="77777777" w:rsidR="00650A7F" w:rsidRDefault="00FB37AE">
      <w:pPr>
        <w:pStyle w:val="Heading2"/>
      </w:pPr>
      <w:r>
        <w:t>Module 3 – Analytics &amp; Recommendation Engine</w:t>
      </w:r>
    </w:p>
    <w:p w14:paraId="462D45BC" w14:textId="77777777" w:rsidR="00650A7F" w:rsidRDefault="00FB37AE">
      <w:pPr>
        <w:pStyle w:val="Heading3"/>
      </w:pPr>
      <w:r>
        <w:t>Approach &amp; Reasoning</w:t>
      </w:r>
    </w:p>
    <w:p w14:paraId="51D904C7" w14:textId="77777777" w:rsidR="00650A7F" w:rsidRDefault="00FB37AE">
      <w:r>
        <w:t>Implemented project statistics and rule-based recommendations.</w:t>
      </w:r>
    </w:p>
    <w:p w14:paraId="0D992B13" w14:textId="77777777" w:rsidR="00650A7F" w:rsidRDefault="00FB37AE">
      <w:pPr>
        <w:pStyle w:val="Heading3"/>
      </w:pPr>
      <w:r>
        <w:t>Step-by-Step Workflow</w:t>
      </w:r>
    </w:p>
    <w:p w14:paraId="48163724" w14:textId="77777777" w:rsidR="00650A7F" w:rsidRDefault="00FB37AE">
      <w:r>
        <w:t>Design analytics → Calculate statistics → Implement recommendation logic.</w:t>
      </w:r>
    </w:p>
    <w:p w14:paraId="174E459C" w14:textId="77777777" w:rsidR="00650A7F" w:rsidRDefault="00FB37AE">
      <w:pPr>
        <w:pStyle w:val="Heading3"/>
      </w:pPr>
      <w:r>
        <w:t>Testing Strategy</w:t>
      </w:r>
    </w:p>
    <w:p w14:paraId="30D129DF" w14:textId="77777777" w:rsidR="00650A7F" w:rsidRDefault="00FB37AE">
      <w:r>
        <w:t>Analytics accuracy and recommendation scenarios.</w:t>
      </w:r>
    </w:p>
    <w:p w14:paraId="63400C54" w14:textId="77777777" w:rsidR="00650A7F" w:rsidRDefault="00FB37AE">
      <w:pPr>
        <w:pStyle w:val="Heading3"/>
      </w:pPr>
      <w:r>
        <w:t>AI Tool Choice</w:t>
      </w:r>
    </w:p>
    <w:p w14:paraId="2B25D4D3" w14:textId="77777777" w:rsidR="00650A7F" w:rsidRDefault="00FB37AE">
      <w:r>
        <w:t>Claude, GitHub Copilot, ChatGPT.</w:t>
      </w:r>
    </w:p>
    <w:p w14:paraId="6562621D" w14:textId="77777777" w:rsidR="00650A7F" w:rsidRDefault="00FB37AE">
      <w:pPr>
        <w:pStyle w:val="Heading3"/>
      </w:pPr>
      <w:r>
        <w:t>Example Prompts</w:t>
      </w:r>
    </w:p>
    <w:p w14:paraId="0A5AECF9" w14:textId="77777777" w:rsidR="00650A7F" w:rsidRDefault="00FB37AE">
      <w:r>
        <w:t>• Generate project completion statistics and KPIs.</w:t>
      </w:r>
    </w:p>
    <w:p w14:paraId="5D41B84A" w14:textId="77777777" w:rsidR="00650A7F" w:rsidRDefault="00FB37AE">
      <w:pPr>
        <w:pStyle w:val="Heading2"/>
      </w:pPr>
      <w:r>
        <w:t>Module 4 – Notifications &amp; Background Jobs</w:t>
      </w:r>
    </w:p>
    <w:p w14:paraId="3D47D2B0" w14:textId="77777777" w:rsidR="00650A7F" w:rsidRDefault="00FB37AE">
      <w:pPr>
        <w:pStyle w:val="Heading3"/>
      </w:pPr>
      <w:r>
        <w:t>Approach &amp; Reasoning</w:t>
      </w:r>
    </w:p>
    <w:p w14:paraId="076A81AF" w14:textId="45E9F840" w:rsidR="00650A7F" w:rsidRDefault="00FB37AE">
      <w:r>
        <w:t>Implemented queued notification processing and job execution through dedicated services and endpoints.</w:t>
      </w:r>
    </w:p>
    <w:p w14:paraId="1BFDBE97" w14:textId="77777777" w:rsidR="00650A7F" w:rsidRDefault="00FB37AE">
      <w:pPr>
        <w:pStyle w:val="Heading3"/>
      </w:pPr>
      <w:r>
        <w:t>Step-by-Step Workflow</w:t>
      </w:r>
    </w:p>
    <w:p w14:paraId="70855A2E" w14:textId="77777777" w:rsidR="00650A7F" w:rsidRDefault="00FB37AE">
      <w:r>
        <w:t>Design workflow → Implement services → Add logging.</w:t>
      </w:r>
    </w:p>
    <w:p w14:paraId="46E180CF" w14:textId="77777777" w:rsidR="00650A7F" w:rsidRDefault="00FB37AE">
      <w:pPr>
        <w:pStyle w:val="Heading3"/>
      </w:pPr>
      <w:r>
        <w:t>Testing Strategy</w:t>
      </w:r>
    </w:p>
    <w:p w14:paraId="541766D4" w14:textId="77777777" w:rsidR="00650A7F" w:rsidRDefault="00FB37AE">
      <w:r>
        <w:t>Notification flow and background processing.</w:t>
      </w:r>
    </w:p>
    <w:p w14:paraId="20D0C6DB" w14:textId="77777777" w:rsidR="00650A7F" w:rsidRDefault="00FB37AE">
      <w:pPr>
        <w:pStyle w:val="Heading3"/>
      </w:pPr>
      <w:r>
        <w:t>AI Tool Choice</w:t>
      </w:r>
    </w:p>
    <w:p w14:paraId="0469925C" w14:textId="77777777" w:rsidR="00650A7F" w:rsidRDefault="00FB37AE">
      <w:r>
        <w:t>Claude, GitHub Copilot, ChatGPT.</w:t>
      </w:r>
    </w:p>
    <w:p w14:paraId="61207BE2" w14:textId="77777777" w:rsidR="00650A7F" w:rsidRDefault="00FB37AE">
      <w:pPr>
        <w:pStyle w:val="Heading3"/>
      </w:pPr>
      <w:r>
        <w:t>Example Prompts</w:t>
      </w:r>
    </w:p>
    <w:p w14:paraId="363D6A3D" w14:textId="77777777" w:rsidR="00650A7F" w:rsidRDefault="00FB37AE">
      <w:r>
        <w:t>• Implement notification processing using BackgroundTasks.</w:t>
      </w:r>
    </w:p>
    <w:p w14:paraId="6D217788" w14:textId="77777777" w:rsidR="00650A7F" w:rsidRDefault="00FB37AE">
      <w:pPr>
        <w:pStyle w:val="Heading2"/>
      </w:pPr>
      <w:r>
        <w:t>5. Challenges &amp; Tool Comparison</w:t>
      </w:r>
    </w:p>
    <w:p w14:paraId="37F38049" w14:textId="77777777" w:rsidR="00650A7F" w:rsidRDefault="00FB37AE">
      <w:r>
        <w:t>The main challenge was maintaining a clean modular architecture while integrating authentication, business logic and persistence. Claude was most useful for architectural planning, GitHub Copilot accelerated repetitive coding tasks, and ChatGPT assisted with debugging, refactoring and documentation.</w:t>
      </w:r>
    </w:p>
    <w:p w14:paraId="138D4F4F" w14:textId="77777777" w:rsidR="00650A7F" w:rsidRDefault="00FB37AE">
      <w:pPr>
        <w:pStyle w:val="Heading2"/>
      </w:pPr>
      <w:r>
        <w:lastRenderedPageBreak/>
        <w:t>6. Future Improvements</w:t>
      </w:r>
    </w:p>
    <w:p w14:paraId="2F28348F" w14:textId="77777777" w:rsidR="00650A7F" w:rsidRDefault="00FB37AE">
      <w:pPr>
        <w:pStyle w:val="ListBullet"/>
      </w:pPr>
      <w:r>
        <w:t>Docker deployment</w:t>
      </w:r>
    </w:p>
    <w:p w14:paraId="347527E5" w14:textId="77777777" w:rsidR="00650A7F" w:rsidRDefault="00FB37AE">
      <w:pPr>
        <w:pStyle w:val="ListBullet"/>
      </w:pPr>
      <w:r>
        <w:t>PostgreSQL support</w:t>
      </w:r>
    </w:p>
    <w:p w14:paraId="0D883CC8" w14:textId="77777777" w:rsidR="00650A7F" w:rsidRDefault="00FB37AE">
      <w:pPr>
        <w:pStyle w:val="ListBullet"/>
      </w:pPr>
      <w:r>
        <w:t>Real-time notifications</w:t>
      </w:r>
    </w:p>
    <w:p w14:paraId="3E908E29" w14:textId="77777777" w:rsidR="00650A7F" w:rsidRDefault="00FB37AE">
      <w:pPr>
        <w:pStyle w:val="ListBullet"/>
      </w:pPr>
      <w:r>
        <w:t>Extended analytics</w:t>
      </w:r>
    </w:p>
    <w:p w14:paraId="4AAA9C00" w14:textId="77777777" w:rsidR="00650A7F" w:rsidRDefault="00FB37AE">
      <w:pPr>
        <w:pStyle w:val="ListBullet"/>
      </w:pPr>
      <w:r>
        <w:t>Additional integration tests</w:t>
      </w:r>
    </w:p>
    <w:p w14:paraId="0E2F956D" w14:textId="77777777" w:rsidR="00650A7F" w:rsidRDefault="00FB37AE">
      <w:pPr>
        <w:pStyle w:val="ListBullet"/>
      </w:pPr>
      <w:r>
        <w:t>Monitoring and logging</w:t>
      </w:r>
    </w:p>
    <w:p w14:paraId="52843FE0" w14:textId="77777777" w:rsidR="00650A7F" w:rsidRDefault="00FB37AE">
      <w:pPr>
        <w:pStyle w:val="Heading2"/>
      </w:pPr>
      <w:r>
        <w:t>7. Working System Evidence</w:t>
      </w:r>
    </w:p>
    <w:p w14:paraId="23AB8248" w14:textId="71926A90" w:rsidR="007E45FD" w:rsidRDefault="007D2282">
      <w:r w:rsidRPr="007D2282">
        <w:t>The following screenshots demonstrate the successful implementation and execution of the main application features</w:t>
      </w:r>
      <w:r>
        <w:t>:</w:t>
      </w:r>
      <w:r>
        <w:br/>
        <w:t>• Swagger/</w:t>
      </w:r>
      <w:proofErr w:type="spellStart"/>
      <w:r>
        <w:t>OpenAPI</w:t>
      </w:r>
      <w:proofErr w:type="spellEnd"/>
      <w:r>
        <w:t xml:space="preserve"> documentation</w:t>
      </w:r>
      <w:r>
        <w:br/>
        <w:t>• User Login</w:t>
      </w:r>
      <w:r>
        <w:br/>
        <w:t>• Task Management</w:t>
      </w:r>
      <w:r>
        <w:br/>
        <w:t>• Automated Tests</w:t>
      </w:r>
      <w:r w:rsidR="007E45FD" w:rsidRPr="007E45FD">
        <w:rPr>
          <w:noProof/>
          <w:lang w:val="bg-BG"/>
        </w:rPr>
        <w:drawing>
          <wp:inline distT="0" distB="0" distL="0" distR="0" wp14:anchorId="43751279" wp14:editId="456538CA">
            <wp:extent cx="5486400" cy="3325495"/>
            <wp:effectExtent l="0" t="0" r="0" b="8255"/>
            <wp:docPr id="144630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01555" name=""/>
                    <pic:cNvPicPr/>
                  </pic:nvPicPr>
                  <pic:blipFill>
                    <a:blip r:embed="rId8"/>
                    <a:stretch>
                      <a:fillRect/>
                    </a:stretch>
                  </pic:blipFill>
                  <pic:spPr>
                    <a:xfrm>
                      <a:off x="0" y="0"/>
                      <a:ext cx="5486400" cy="3325495"/>
                    </a:xfrm>
                    <a:prstGeom prst="rect">
                      <a:avLst/>
                    </a:prstGeom>
                  </pic:spPr>
                </pic:pic>
              </a:graphicData>
            </a:graphic>
          </wp:inline>
        </w:drawing>
      </w:r>
    </w:p>
    <w:p w14:paraId="1E8D0349" w14:textId="33112685" w:rsidR="007D2282" w:rsidRPr="007D2282" w:rsidRDefault="007D2282" w:rsidP="007D2282">
      <w:pPr>
        <w:jc w:val="center"/>
      </w:pPr>
      <w:r w:rsidRPr="007D2282">
        <w:t>Figure 1. Swagger/</w:t>
      </w:r>
      <w:proofErr w:type="spellStart"/>
      <w:r w:rsidRPr="007D2282">
        <w:t>OpenAPI</w:t>
      </w:r>
      <w:proofErr w:type="spellEnd"/>
      <w:r w:rsidRPr="007D2282">
        <w:t xml:space="preserve"> Documentation</w:t>
      </w:r>
    </w:p>
    <w:p w14:paraId="61555E6B" w14:textId="63E576AC" w:rsidR="007E45FD" w:rsidRDefault="007E45FD">
      <w:pPr>
        <w:rPr>
          <w:lang w:val="bg-BG"/>
        </w:rPr>
      </w:pPr>
      <w:r w:rsidRPr="007E45FD">
        <w:t>This screenshot shows the automatically generated Swagger/</w:t>
      </w:r>
      <w:proofErr w:type="spellStart"/>
      <w:r w:rsidRPr="007E45FD">
        <w:t>OpenAPI</w:t>
      </w:r>
      <w:proofErr w:type="spellEnd"/>
      <w:r w:rsidRPr="007E45FD">
        <w:t xml:space="preserve"> documentation with the available REST API endpoints.</w:t>
      </w:r>
    </w:p>
    <w:p w14:paraId="2FCA8D11" w14:textId="77777777" w:rsidR="007E45FD" w:rsidRDefault="007E45FD">
      <w:pPr>
        <w:rPr>
          <w:lang w:val="bg-BG"/>
        </w:rPr>
      </w:pPr>
    </w:p>
    <w:p w14:paraId="78089ADE" w14:textId="3B4DA09B" w:rsidR="007E45FD" w:rsidRDefault="007E45FD">
      <w:r w:rsidRPr="007E45FD">
        <w:rPr>
          <w:noProof/>
          <w:lang w:val="bg-BG"/>
        </w:rPr>
        <w:lastRenderedPageBreak/>
        <w:drawing>
          <wp:inline distT="0" distB="0" distL="0" distR="0" wp14:anchorId="2C171F2B" wp14:editId="0E138BB1">
            <wp:extent cx="3343299" cy="3495701"/>
            <wp:effectExtent l="0" t="0" r="0" b="9525"/>
            <wp:docPr id="39833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30254" name=""/>
                    <pic:cNvPicPr/>
                  </pic:nvPicPr>
                  <pic:blipFill>
                    <a:blip r:embed="rId9"/>
                    <a:stretch>
                      <a:fillRect/>
                    </a:stretch>
                  </pic:blipFill>
                  <pic:spPr>
                    <a:xfrm>
                      <a:off x="0" y="0"/>
                      <a:ext cx="3343299" cy="3495701"/>
                    </a:xfrm>
                    <a:prstGeom prst="rect">
                      <a:avLst/>
                    </a:prstGeom>
                  </pic:spPr>
                </pic:pic>
              </a:graphicData>
            </a:graphic>
          </wp:inline>
        </w:drawing>
      </w:r>
    </w:p>
    <w:p w14:paraId="704441C9" w14:textId="5AE608C5" w:rsidR="007D2282" w:rsidRPr="007D2282" w:rsidRDefault="007D2282">
      <w:r>
        <w:t xml:space="preserve">                                   </w:t>
      </w:r>
      <w:r w:rsidRPr="007D2282">
        <w:t xml:space="preserve">Figure 2. User </w:t>
      </w:r>
      <w:r>
        <w:t>Login</w:t>
      </w:r>
    </w:p>
    <w:p w14:paraId="211DF675" w14:textId="5F5C974C" w:rsidR="007E45FD" w:rsidRDefault="007E45FD">
      <w:r w:rsidRPr="007E45FD">
        <w:t>The authentication module demonstrates successful user login using JWT Bearer authentication.</w:t>
      </w:r>
    </w:p>
    <w:p w14:paraId="71CB2829" w14:textId="77777777" w:rsidR="007D2282" w:rsidRDefault="007D2282">
      <w:pPr>
        <w:rPr>
          <w:lang w:val="bg-BG"/>
        </w:rPr>
      </w:pPr>
    </w:p>
    <w:p w14:paraId="2A196716" w14:textId="61532F5D" w:rsidR="007E45FD" w:rsidRDefault="007E45FD">
      <w:r w:rsidRPr="007E45FD">
        <w:rPr>
          <w:noProof/>
          <w:lang w:val="bg-BG"/>
        </w:rPr>
        <w:drawing>
          <wp:inline distT="0" distB="0" distL="0" distR="0" wp14:anchorId="4F4CDB46" wp14:editId="371900D1">
            <wp:extent cx="5486400" cy="2788920"/>
            <wp:effectExtent l="0" t="0" r="0" b="0"/>
            <wp:docPr id="20900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3022" name=""/>
                    <pic:cNvPicPr/>
                  </pic:nvPicPr>
                  <pic:blipFill>
                    <a:blip r:embed="rId10"/>
                    <a:stretch>
                      <a:fillRect/>
                    </a:stretch>
                  </pic:blipFill>
                  <pic:spPr>
                    <a:xfrm>
                      <a:off x="0" y="0"/>
                      <a:ext cx="5486400" cy="2788920"/>
                    </a:xfrm>
                    <a:prstGeom prst="rect">
                      <a:avLst/>
                    </a:prstGeom>
                  </pic:spPr>
                </pic:pic>
              </a:graphicData>
            </a:graphic>
          </wp:inline>
        </w:drawing>
      </w:r>
    </w:p>
    <w:p w14:paraId="59D42380" w14:textId="51AA6069" w:rsidR="007D2282" w:rsidRPr="007D2282" w:rsidRDefault="007D2282" w:rsidP="007D2282">
      <w:pPr>
        <w:jc w:val="center"/>
      </w:pPr>
      <w:r w:rsidRPr="007D2282">
        <w:t xml:space="preserve">Figure </w:t>
      </w:r>
      <w:r>
        <w:t>3</w:t>
      </w:r>
      <w:r w:rsidRPr="007D2282">
        <w:t>.</w:t>
      </w:r>
      <w:r>
        <w:t xml:space="preserve"> Task Management</w:t>
      </w:r>
    </w:p>
    <w:p w14:paraId="3C397DEA" w14:textId="0EC9A4D3" w:rsidR="007E45FD" w:rsidRDefault="007E45FD">
      <w:r w:rsidRPr="007E45FD">
        <w:t>This screenshot demonstrates task creation and management through the REST API.</w:t>
      </w:r>
    </w:p>
    <w:p w14:paraId="1A7484F3" w14:textId="5E7624CC" w:rsidR="007E45FD" w:rsidRDefault="00DB3157">
      <w:r w:rsidRPr="00DB3157">
        <w:rPr>
          <w:noProof/>
        </w:rPr>
        <w:lastRenderedPageBreak/>
        <w:drawing>
          <wp:inline distT="0" distB="0" distL="0" distR="0" wp14:anchorId="756E844B" wp14:editId="4BF4058B">
            <wp:extent cx="5486400" cy="2916555"/>
            <wp:effectExtent l="0" t="0" r="0" b="0"/>
            <wp:docPr id="187663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32788" name=""/>
                    <pic:cNvPicPr/>
                  </pic:nvPicPr>
                  <pic:blipFill>
                    <a:blip r:embed="rId11"/>
                    <a:stretch>
                      <a:fillRect/>
                    </a:stretch>
                  </pic:blipFill>
                  <pic:spPr>
                    <a:xfrm>
                      <a:off x="0" y="0"/>
                      <a:ext cx="5486400" cy="2916555"/>
                    </a:xfrm>
                    <a:prstGeom prst="rect">
                      <a:avLst/>
                    </a:prstGeom>
                  </pic:spPr>
                </pic:pic>
              </a:graphicData>
            </a:graphic>
          </wp:inline>
        </w:drawing>
      </w:r>
    </w:p>
    <w:p w14:paraId="53583E9A" w14:textId="3087EF22" w:rsidR="007D2282" w:rsidRPr="007D2282" w:rsidRDefault="007D2282" w:rsidP="007D2282">
      <w:pPr>
        <w:jc w:val="center"/>
      </w:pPr>
      <w:r w:rsidRPr="007D2282">
        <w:t xml:space="preserve">Figure </w:t>
      </w:r>
      <w:r>
        <w:t>4</w:t>
      </w:r>
      <w:r w:rsidRPr="007D2282">
        <w:t>.</w:t>
      </w:r>
      <w:r>
        <w:t xml:space="preserve"> A</w:t>
      </w:r>
      <w:r w:rsidRPr="007D2282">
        <w:t>utomated</w:t>
      </w:r>
      <w:r>
        <w:t xml:space="preserve"> T</w:t>
      </w:r>
      <w:r w:rsidRPr="007D2282">
        <w:t>ests</w:t>
      </w:r>
    </w:p>
    <w:p w14:paraId="5A85CC20" w14:textId="48330749" w:rsidR="007A1991" w:rsidRDefault="007A1991">
      <w:r w:rsidRPr="007A1991">
        <w:t xml:space="preserve">The automated test suite validates the application's core functionality using </w:t>
      </w:r>
      <w:proofErr w:type="spellStart"/>
      <w:r w:rsidRPr="007A1991">
        <w:t>Pytest</w:t>
      </w:r>
      <w:proofErr w:type="spellEnd"/>
      <w:r w:rsidRPr="007A1991">
        <w:t>.</w:t>
      </w:r>
    </w:p>
    <w:p w14:paraId="4FE0FAF9" w14:textId="77777777" w:rsidR="00650A7F" w:rsidRDefault="00FB37AE">
      <w:pPr>
        <w:pStyle w:val="Heading2"/>
      </w:pPr>
      <w:r>
        <w:t>8. GitHub Repository</w:t>
      </w:r>
    </w:p>
    <w:p w14:paraId="050910FB" w14:textId="77777777" w:rsidR="00650A7F" w:rsidRDefault="00FB37AE">
      <w:r>
        <w:t>https://github.com/hktodorova/taskflow-ai</w:t>
      </w:r>
    </w:p>
    <w:p w14:paraId="47DD1D96" w14:textId="77777777" w:rsidR="00650A7F" w:rsidRDefault="00FB37AE">
      <w:pPr>
        <w:pStyle w:val="Heading2"/>
      </w:pPr>
      <w:r>
        <w:t>9. Conclusion</w:t>
      </w:r>
    </w:p>
    <w:p w14:paraId="08C4EA5F" w14:textId="7016A588" w:rsidR="00650A7F" w:rsidRDefault="00FB37AE">
      <w:r>
        <w:t>The project demonstrates effective AI-assisted software development using Claude, GitHub Copilot and ChatGPT. AI tools accelerated development, while all important design decisions, testing and integration were performed manually. The result is a modular, maintainable FastAPI application that follows modern software engineering practices for an exam-scale project. AI-generated code was manually reviewed, adapted to the project architecture, tested and refactored before integration, ensuring maintainability and software quality.</w:t>
      </w:r>
    </w:p>
    <w:sectPr w:rsidR="00650A7F" w:rsidSect="00776E38">
      <w:footerReference w:type="default" r:id="rId12"/>
      <w:pgSz w:w="12240" w:h="15840"/>
      <w:pgMar w:top="810" w:right="1800" w:bottom="630" w:left="18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A21A8" w14:textId="77777777" w:rsidR="0075641F" w:rsidRDefault="0075641F" w:rsidP="009A73CD">
      <w:pPr>
        <w:spacing w:after="0" w:line="240" w:lineRule="auto"/>
      </w:pPr>
      <w:r>
        <w:separator/>
      </w:r>
    </w:p>
  </w:endnote>
  <w:endnote w:type="continuationSeparator" w:id="0">
    <w:p w14:paraId="6D4624E6" w14:textId="77777777" w:rsidR="0075641F" w:rsidRDefault="0075641F" w:rsidP="009A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767359"/>
      <w:docPartObj>
        <w:docPartGallery w:val="Page Numbers (Bottom of Page)"/>
        <w:docPartUnique/>
      </w:docPartObj>
    </w:sdtPr>
    <w:sdtEndPr>
      <w:rPr>
        <w:noProof/>
      </w:rPr>
    </w:sdtEndPr>
    <w:sdtContent>
      <w:p w14:paraId="60B5EE16" w14:textId="53DF553B" w:rsidR="009A73CD" w:rsidRDefault="009A73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AA00B1" w14:textId="77777777" w:rsidR="009A73CD" w:rsidRDefault="009A7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A83D3" w14:textId="77777777" w:rsidR="0075641F" w:rsidRDefault="0075641F" w:rsidP="009A73CD">
      <w:pPr>
        <w:spacing w:after="0" w:line="240" w:lineRule="auto"/>
      </w:pPr>
      <w:r>
        <w:separator/>
      </w:r>
    </w:p>
  </w:footnote>
  <w:footnote w:type="continuationSeparator" w:id="0">
    <w:p w14:paraId="28343826" w14:textId="77777777" w:rsidR="0075641F" w:rsidRDefault="0075641F" w:rsidP="009A7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958989">
    <w:abstractNumId w:val="8"/>
  </w:num>
  <w:num w:numId="2" w16cid:durableId="1978025528">
    <w:abstractNumId w:val="6"/>
  </w:num>
  <w:num w:numId="3" w16cid:durableId="324286085">
    <w:abstractNumId w:val="5"/>
  </w:num>
  <w:num w:numId="4" w16cid:durableId="1187019969">
    <w:abstractNumId w:val="4"/>
  </w:num>
  <w:num w:numId="5" w16cid:durableId="1629891895">
    <w:abstractNumId w:val="7"/>
  </w:num>
  <w:num w:numId="6" w16cid:durableId="1477607132">
    <w:abstractNumId w:val="3"/>
  </w:num>
  <w:num w:numId="7" w16cid:durableId="177937073">
    <w:abstractNumId w:val="2"/>
  </w:num>
  <w:num w:numId="8" w16cid:durableId="1198083707">
    <w:abstractNumId w:val="1"/>
  </w:num>
  <w:num w:numId="9" w16cid:durableId="9177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9A"/>
    <w:rsid w:val="00034616"/>
    <w:rsid w:val="0006063C"/>
    <w:rsid w:val="000805CE"/>
    <w:rsid w:val="0009705B"/>
    <w:rsid w:val="0015074B"/>
    <w:rsid w:val="00295394"/>
    <w:rsid w:val="0029639D"/>
    <w:rsid w:val="00326F90"/>
    <w:rsid w:val="004F3780"/>
    <w:rsid w:val="00647C0F"/>
    <w:rsid w:val="00650A7F"/>
    <w:rsid w:val="0075641F"/>
    <w:rsid w:val="00776E38"/>
    <w:rsid w:val="007A1991"/>
    <w:rsid w:val="007D2282"/>
    <w:rsid w:val="007E45FD"/>
    <w:rsid w:val="008769E7"/>
    <w:rsid w:val="009712C4"/>
    <w:rsid w:val="009A73CD"/>
    <w:rsid w:val="009B716B"/>
    <w:rsid w:val="009E59CB"/>
    <w:rsid w:val="00AA1D8D"/>
    <w:rsid w:val="00AF6EC8"/>
    <w:rsid w:val="00B47730"/>
    <w:rsid w:val="00CB0664"/>
    <w:rsid w:val="00DB3157"/>
    <w:rsid w:val="00F626EF"/>
    <w:rsid w:val="00FB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8C964C"/>
  <w14:defaultImageDpi w14:val="300"/>
  <w15:docId w15:val="{4E9B9409-ED6A-42AE-8F4C-924FE6DA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Hristina Todorova</cp:lastModifiedBy>
  <cp:revision>12</cp:revision>
  <dcterms:created xsi:type="dcterms:W3CDTF">2013-12-23T23:15:00Z</dcterms:created>
  <dcterms:modified xsi:type="dcterms:W3CDTF">2026-06-30T19:58:00Z</dcterms:modified>
  <cp:category/>
</cp:coreProperties>
</file>